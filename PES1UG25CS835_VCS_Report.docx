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6A4B" w14:textId="77777777" w:rsidR="002B7611" w:rsidRPr="006337A4" w:rsidRDefault="001C342A">
      <w:pPr>
        <w:pStyle w:val="Title"/>
        <w:jc w:val="center"/>
        <w:rPr>
          <w:color w:val="000000" w:themeColor="text1"/>
        </w:rPr>
      </w:pPr>
      <w:r w:rsidRPr="006337A4">
        <w:rPr>
          <w:color w:val="000000" w:themeColor="text1"/>
        </w:rPr>
        <w:t>Lab Report: Version Control System (PES-VCS)</w:t>
      </w:r>
    </w:p>
    <w:p w14:paraId="4C7F9CD5" w14:textId="71F8C925" w:rsidR="002B7611" w:rsidRDefault="001C342A">
      <w:r>
        <w:rPr>
          <w:b/>
        </w:rPr>
        <w:t xml:space="preserve">Name: </w:t>
      </w:r>
      <w:r>
        <w:t>Ramya Ramesh</w:t>
      </w:r>
      <w:r>
        <w:br/>
      </w:r>
      <w:r>
        <w:rPr>
          <w:b/>
        </w:rPr>
        <w:t xml:space="preserve">SRN: </w:t>
      </w:r>
      <w:r>
        <w:t>PES1UG25CS835</w:t>
      </w:r>
      <w:r>
        <w:br/>
      </w:r>
      <w:r>
        <w:rPr>
          <w:b/>
        </w:rPr>
        <w:t xml:space="preserve">Subject: </w:t>
      </w:r>
      <w:r w:rsidR="006337A4">
        <w:t>Operating System</w:t>
      </w:r>
    </w:p>
    <w:p w14:paraId="56B06C32" w14:textId="77777777" w:rsidR="002B7611" w:rsidRPr="006337A4" w:rsidRDefault="001C342A">
      <w:pPr>
        <w:pStyle w:val="Heading1"/>
        <w:rPr>
          <w:color w:val="000000" w:themeColor="text1"/>
        </w:rPr>
      </w:pPr>
      <w:r w:rsidRPr="006337A4">
        <w:rPr>
          <w:color w:val="000000" w:themeColor="text1"/>
        </w:rPr>
        <w:t>1. Objective</w:t>
      </w:r>
    </w:p>
    <w:p w14:paraId="4933ABAE" w14:textId="77777777" w:rsidR="002B7611" w:rsidRDefault="001C342A">
      <w:r>
        <w:t xml:space="preserve">To implement a content-addressable Version Control System (VCS) in C that handles file staging, object hashing, and </w:t>
      </w:r>
      <w:r>
        <w:t>commit history tracking.</w:t>
      </w:r>
    </w:p>
    <w:p w14:paraId="5E4E132B" w14:textId="77777777" w:rsidR="002B7611" w:rsidRDefault="001C342A">
      <w:pPr>
        <w:pStyle w:val="Heading1"/>
      </w:pPr>
      <w:r w:rsidRPr="006337A4">
        <w:rPr>
          <w:color w:val="000000" w:themeColor="text1"/>
        </w:rPr>
        <w:t>2. Implementation Highlights</w:t>
      </w:r>
    </w:p>
    <w:p w14:paraId="7442341B" w14:textId="77777777" w:rsidR="002B7611" w:rsidRDefault="001C342A">
      <w:pPr>
        <w:pStyle w:val="ListBullet"/>
      </w:pPr>
      <w:r>
        <w:t>Object Storage: Files are hashed using SHA-1 and stored in .pes/objects using sharding.</w:t>
      </w:r>
    </w:p>
    <w:p w14:paraId="2AD5E7B2" w14:textId="77777777" w:rsidR="002B7611" w:rsidRDefault="001C342A">
      <w:pPr>
        <w:pStyle w:val="ListBullet"/>
      </w:pPr>
      <w:r>
        <w:t>Staging (Index): Implemented index_add to track files and index_status to show pending changes.</w:t>
      </w:r>
    </w:p>
    <w:p w14:paraId="6B26631D" w14:textId="77777777" w:rsidR="002B7611" w:rsidRDefault="001C342A">
      <w:pPr>
        <w:pStyle w:val="ListBullet"/>
      </w:pPr>
      <w:r>
        <w:t>Commits: Created the commit_create function to save snapshots and link parents for history tracking.</w:t>
      </w:r>
    </w:p>
    <w:p w14:paraId="3AB54C5E" w14:textId="77777777" w:rsidR="002B7611" w:rsidRPr="006337A4" w:rsidRDefault="001C342A">
      <w:pPr>
        <w:pStyle w:val="Heading1"/>
        <w:rPr>
          <w:color w:val="000000" w:themeColor="text1"/>
        </w:rPr>
      </w:pPr>
      <w:r w:rsidRPr="006337A4">
        <w:rPr>
          <w:color w:val="000000" w:themeColor="text1"/>
        </w:rPr>
        <w:t>3. Commands Verified</w:t>
      </w:r>
    </w:p>
    <w:p w14:paraId="583F7D4D" w14:textId="77777777" w:rsidR="002B7611" w:rsidRDefault="001C342A">
      <w:pPr>
        <w:ind w:left="720"/>
      </w:pPr>
      <w:r>
        <w:rPr>
          <w:rFonts w:ascii="Courier New" w:hAnsi="Courier New"/>
          <w:sz w:val="20"/>
        </w:rPr>
        <w:t>$ ./pes init</w:t>
      </w:r>
      <w:r>
        <w:rPr>
          <w:rFonts w:ascii="Courier New" w:hAnsi="Courier New"/>
          <w:sz w:val="20"/>
        </w:rPr>
        <w:br/>
        <w:t>$ ./pes add test.txt</w:t>
      </w:r>
      <w:r>
        <w:rPr>
          <w:rFonts w:ascii="Courier New" w:hAnsi="Courier New"/>
          <w:sz w:val="20"/>
        </w:rPr>
        <w:br/>
        <w:t>$ ./pes commit -m "Initial commit"</w:t>
      </w:r>
      <w:r>
        <w:rPr>
          <w:rFonts w:ascii="Courier New" w:hAnsi="Courier New"/>
          <w:sz w:val="20"/>
        </w:rPr>
        <w:br/>
        <w:t>$ ./pes log</w:t>
      </w:r>
    </w:p>
    <w:p w14:paraId="16B6D3EF" w14:textId="77777777" w:rsidR="002B7611" w:rsidRPr="006337A4" w:rsidRDefault="001C342A">
      <w:pPr>
        <w:pStyle w:val="Heading1"/>
        <w:rPr>
          <w:color w:val="000000" w:themeColor="text1"/>
        </w:rPr>
      </w:pPr>
      <w:r w:rsidRPr="006337A4">
        <w:rPr>
          <w:color w:val="000000" w:themeColor="text1"/>
        </w:rPr>
        <w:t>4. Analysis Questions</w:t>
      </w:r>
    </w:p>
    <w:p w14:paraId="7EED2CF2" w14:textId="77777777" w:rsidR="002B7611" w:rsidRDefault="001C342A">
      <w:r>
        <w:rPr>
          <w:b/>
        </w:rPr>
        <w:t>Q: How is branching handled?</w:t>
      </w:r>
      <w:r>
        <w:rPr>
          <w:b/>
        </w:rPr>
        <w:br/>
      </w:r>
      <w:r>
        <w:t>Branches are handled by storing the latest commit hash in a file under .pes/refs/heads/[branch_name].</w:t>
      </w:r>
    </w:p>
    <w:p w14:paraId="6BE237CC" w14:textId="77777777" w:rsidR="002B7611" w:rsidRDefault="001C342A">
      <w:r>
        <w:rPr>
          <w:b/>
        </w:rPr>
        <w:t>Q: How to remove unused objects?</w:t>
      </w:r>
      <w:r>
        <w:rPr>
          <w:b/>
        </w:rPr>
        <w:br/>
      </w:r>
      <w:r>
        <w:t>By using a garbage collection script that deletes files in the objects folder not reachable from the history.</w:t>
      </w:r>
    </w:p>
    <w:p w14:paraId="60837EEC" w14:textId="77777777" w:rsidR="002B7611" w:rsidRPr="006337A4" w:rsidRDefault="001C342A">
      <w:pPr>
        <w:pStyle w:val="Heading1"/>
        <w:rPr>
          <w:color w:val="000000" w:themeColor="text1"/>
        </w:rPr>
      </w:pPr>
      <w:r w:rsidRPr="006337A4">
        <w:rPr>
          <w:color w:val="000000" w:themeColor="text1"/>
        </w:rPr>
        <w:t>5. Conclusion</w:t>
      </w:r>
    </w:p>
    <w:p w14:paraId="2FA920A4" w14:textId="77777777" w:rsidR="002B7611" w:rsidRDefault="001C342A">
      <w:r>
        <w:t>The VCS core logic for Phase 4 and 5 is complete. All functions link correctly, and the commit history is maintained across multiple operations.</w:t>
      </w:r>
    </w:p>
    <w:p w14:paraId="4E2E1F12" w14:textId="21B817A5" w:rsidR="006337A4" w:rsidRDefault="006337A4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 xml:space="preserve">6. </w:t>
      </w:r>
      <w:r w:rsidRPr="006337A4">
        <w:rPr>
          <w:b/>
          <w:bCs/>
          <w:color w:val="000000" w:themeColor="text1"/>
          <w:sz w:val="28"/>
          <w:szCs w:val="28"/>
        </w:rPr>
        <w:t>Screenshots</w:t>
      </w:r>
    </w:p>
    <w:p w14:paraId="1581B358" w14:textId="7B1527A5" w:rsidR="006337A4" w:rsidRDefault="006337A4">
      <w:pPr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59EE6CA" wp14:editId="18323F32">
            <wp:extent cx="5486400" cy="1466850"/>
            <wp:effectExtent l="0" t="0" r="0" b="0"/>
            <wp:docPr id="162849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91735" name="Picture 16284917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A968" w14:textId="18A19DF8" w:rsidR="006337A4" w:rsidRDefault="001C342A" w:rsidP="006337A4">
      <w:pPr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498E7B5" wp14:editId="27057D38">
            <wp:extent cx="5487035" cy="2334895"/>
            <wp:effectExtent l="0" t="0" r="0" b="8255"/>
            <wp:docPr id="11810987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233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8689AC" w14:textId="77777777" w:rsidR="001C342A" w:rsidRDefault="001C342A" w:rsidP="006337A4">
      <w:pPr>
        <w:rPr>
          <w:b/>
          <w:bCs/>
          <w:noProof/>
          <w:color w:val="000000" w:themeColor="text1"/>
          <w:sz w:val="28"/>
          <w:szCs w:val="28"/>
        </w:rPr>
      </w:pPr>
    </w:p>
    <w:p w14:paraId="45A41B2E" w14:textId="7D8AF855" w:rsidR="006337A4" w:rsidRDefault="006337A4" w:rsidP="006337A4">
      <w:pPr>
        <w:tabs>
          <w:tab w:val="left" w:pos="1630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65CD83" wp14:editId="017C1FBA">
            <wp:extent cx="5486400" cy="2592705"/>
            <wp:effectExtent l="0" t="0" r="0" b="0"/>
            <wp:docPr id="1172187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87064" name="Picture 11721870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F699" w14:textId="77777777" w:rsidR="006337A4" w:rsidRDefault="006337A4" w:rsidP="006337A4">
      <w:pPr>
        <w:rPr>
          <w:noProof/>
          <w:sz w:val="28"/>
          <w:szCs w:val="28"/>
        </w:rPr>
      </w:pPr>
    </w:p>
    <w:p w14:paraId="5D789947" w14:textId="03875B07" w:rsidR="006337A4" w:rsidRDefault="006337A4" w:rsidP="006337A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ABBC5B9" wp14:editId="1658D4E1">
            <wp:extent cx="5486400" cy="2120900"/>
            <wp:effectExtent l="0" t="0" r="0" b="0"/>
            <wp:docPr id="1758558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5886" name="Picture 1758558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1791" w14:textId="2D918AF6" w:rsidR="006337A4" w:rsidRDefault="001C342A" w:rsidP="006337A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8CD0F7" wp14:editId="45FD71E6">
            <wp:extent cx="5486400" cy="1416050"/>
            <wp:effectExtent l="0" t="0" r="0" b="0"/>
            <wp:docPr id="4284275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27584" name="Picture 4284275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6C53" w14:textId="77777777" w:rsidR="001C342A" w:rsidRDefault="001C342A" w:rsidP="006337A4">
      <w:pPr>
        <w:rPr>
          <w:noProof/>
          <w:sz w:val="28"/>
          <w:szCs w:val="28"/>
        </w:rPr>
      </w:pPr>
    </w:p>
    <w:p w14:paraId="2D2936E7" w14:textId="4801F548" w:rsidR="006337A4" w:rsidRDefault="006337A4" w:rsidP="006337A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2BAB25" wp14:editId="2A92289A">
            <wp:extent cx="5486400" cy="2127250"/>
            <wp:effectExtent l="0" t="0" r="0" b="6350"/>
            <wp:docPr id="10169253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25378" name="Picture 10169253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2944" w14:textId="0604AE95" w:rsidR="001C342A" w:rsidRPr="001C342A" w:rsidRDefault="001C342A" w:rsidP="001C342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CAA3AAE" wp14:editId="4FC52F97">
            <wp:extent cx="5486400" cy="2402205"/>
            <wp:effectExtent l="0" t="0" r="0" b="0"/>
            <wp:docPr id="10171709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70930" name="Picture 10171709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42A" w:rsidRPr="001C34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007063">
    <w:abstractNumId w:val="8"/>
  </w:num>
  <w:num w:numId="2" w16cid:durableId="1239553630">
    <w:abstractNumId w:val="6"/>
  </w:num>
  <w:num w:numId="3" w16cid:durableId="1911886965">
    <w:abstractNumId w:val="5"/>
  </w:num>
  <w:num w:numId="4" w16cid:durableId="1260022070">
    <w:abstractNumId w:val="4"/>
  </w:num>
  <w:num w:numId="5" w16cid:durableId="766120823">
    <w:abstractNumId w:val="7"/>
  </w:num>
  <w:num w:numId="6" w16cid:durableId="699624150">
    <w:abstractNumId w:val="3"/>
  </w:num>
  <w:num w:numId="7" w16cid:durableId="1299988601">
    <w:abstractNumId w:val="2"/>
  </w:num>
  <w:num w:numId="8" w16cid:durableId="1877159679">
    <w:abstractNumId w:val="1"/>
  </w:num>
  <w:num w:numId="9" w16cid:durableId="21509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42A"/>
    <w:rsid w:val="0029639D"/>
    <w:rsid w:val="002B7611"/>
    <w:rsid w:val="00326F90"/>
    <w:rsid w:val="006337A4"/>
    <w:rsid w:val="00AA1D8D"/>
    <w:rsid w:val="00B47730"/>
    <w:rsid w:val="00B94F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640A65E"/>
  <w14:defaultImageDpi w14:val="300"/>
  <w15:docId w15:val="{1A80D0A9-BA08-488E-B8D7-E4A8B223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Savitha DK</cp:lastModifiedBy>
  <cp:revision>2</cp:revision>
  <dcterms:created xsi:type="dcterms:W3CDTF">2013-12-23T23:15:00Z</dcterms:created>
  <dcterms:modified xsi:type="dcterms:W3CDTF">2026-04-20T21:43:00Z</dcterms:modified>
  <cp:category/>
</cp:coreProperties>
</file>